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005391"/>
          <w:sz w:val="36"/>
        </w:rPr>
        <w:t>UNIVERSIDAD MARIANO GÁLVEZ</w:t>
        <w:br/>
        <w:t>DE GUATEMALA</w:t>
      </w:r>
    </w:p>
    <w:p>
      <w:pPr>
        <w:jc w:val="center"/>
      </w:pPr>
      <w:r>
        <w:rPr>
          <w:b/>
          <w:color w:val="ED7E1F"/>
          <w:sz w:val="28"/>
        </w:rPr>
        <w:t>PROYECTO DE GRADUACIÓN II</w:t>
      </w:r>
    </w:p>
    <w:p>
      <w:pPr>
        <w:spacing w:before="500"/>
        <w:jc w:val="center"/>
      </w:pPr>
      <w:r>
        <w:rPr>
          <w:b/>
          <w:color w:val="00305C"/>
          <w:sz w:val="56"/>
        </w:rPr>
        <w:t>PLANTILLAS PARA LA</w:t>
        <w:br/>
        <w:t>IMPLEMENTACIÓN DE LA SOLUCIÓN</w:t>
      </w:r>
    </w:p>
    <w:p>
      <w:pPr>
        <w:spacing w:before="360"/>
        <w:jc w:val="center"/>
      </w:pPr>
      <w:r>
        <w:rPr>
          <w:sz w:val="24"/>
        </w:rPr>
        <w:t>Guía práctica para planificar, documentar, implementar y evaluar</w:t>
        <w:br/>
        <w:t>el producto final del trabajo de graduación.</w:t>
      </w:r>
    </w:p>
    <w:p>
      <w:pPr>
        <w:spacing w:before="1300"/>
        <w:jc w:val="center"/>
      </w:pPr>
      <w:r>
        <w:rPr>
          <w:b/>
        </w:rPr>
        <w:t>Impartido por: Msc. Ing. César Rodríguez Minas</w:t>
      </w:r>
    </w:p>
    <w:p>
      <w:pPr>
        <w:jc w:val="center"/>
      </w:pPr>
      <w:r>
        <w:t>Estudiante: __________________________________________</w:t>
        <w:br/>
        <w:t>Carrera: ______________________________________________</w:t>
        <w:br/>
        <w:t>Título del proyecto: ____________________________________</w:t>
        <w:br/>
        <w:t>Fecha: ________________________________________________</w:t>
      </w:r>
    </w:p>
    <w:p>
      <w:r>
        <w:br w:type="page"/>
      </w:r>
    </w:p>
    <w:p>
      <w:pPr>
        <w:pStyle w:val="Heading1"/>
      </w:pPr>
      <w:r>
        <w:t>Cómo utilizar estas plantillas</w:t>
      </w:r>
    </w:p>
    <w:p>
      <w:r>
        <w:t>Este documento sirve como instrumento de trabajo para organizar la implementación de la solución propuesta en Proyecto de Graduación II. Complete cada sección con información verificable y coherente con el problema, los objetivos, los requisitos y el alcance aprobados. Adapte los apartados según la naturaleza del proyecto (software, infraestructura, procesos, analítica u otra solución).</w:t>
      </w:r>
    </w:p>
    <w:p>
      <w:pPr>
        <w:pStyle w:val="Heading2"/>
      </w:pPr>
      <w:r>
        <w:t>Criterios generales</w:t>
      </w:r>
    </w:p>
    <w:p>
      <w:pPr>
        <w:pStyle w:val="ListBullet"/>
      </w:pPr>
      <w:r>
        <w:t>Documente decisiones, cambios, evidencias y resultados reales; distinga los resultados esperados de los resultados comprobados.</w:t>
      </w:r>
    </w:p>
    <w:p>
      <w:pPr>
        <w:pStyle w:val="ListBullet"/>
      </w:pPr>
      <w:r>
        <w:t>Alinee las actividades con los objetivos específicos y los requisitos del proyecto.</w:t>
      </w:r>
    </w:p>
    <w:p>
      <w:pPr>
        <w:pStyle w:val="ListBullet"/>
      </w:pPr>
      <w:r>
        <w:t>Proteja datos personales, credenciales, información institucional y cualquier dato confidencial.</w:t>
      </w:r>
    </w:p>
    <w:p>
      <w:pPr>
        <w:pStyle w:val="ListBullet"/>
      </w:pPr>
      <w:r>
        <w:t>Use referencias y citas académicas según el formato solicitado por la universidad.</w:t>
      </w:r>
    </w:p>
    <w:p>
      <w:pPr>
        <w:pStyle w:val="ListBullet"/>
      </w:pPr>
      <w:r>
        <w:t>No declare una solución como validada hasta contar con pruebas, criterios de aceptación y evidencias.</w:t>
      </w:r>
    </w:p>
    <w:p>
      <w:pPr>
        <w:pStyle w:val="Heading1"/>
      </w:pPr>
      <w:r>
        <w:t>1. Resumen de la 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Nombre de la solución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[Nombre breve y específico]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Problema que atiende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[Síntesis del problema identificado]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Objetivo de la implementación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[Qué se implementará y para qué]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Descripción de la solución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[Componentes, funciones o procesos principales]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Usuarios o beneficiarios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[Quiénes utilizarán o recibirán el beneficio]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Alcance incluido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[Funciones, áreas, módulos o procesos incluidos]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Fuera de alcance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[Qué no se implementará en este proyecto]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Entorno de implementación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[Laboratorio, piloto, pruebas o ambiente real autorizado]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Periodo de ejecución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[Fecha inicial y final]</w:t>
            </w:r>
          </w:p>
        </w:tc>
      </w:tr>
    </w:tbl>
    <w:p>
      <w:pPr>
        <w:spacing w:after="20"/>
      </w:pPr>
    </w:p>
    <w:p>
      <w:pPr>
        <w:pStyle w:val="Heading1"/>
      </w:pPr>
      <w:r>
        <w:t>2. Plan de trabajo y cronograma</w:t>
      </w:r>
    </w:p>
    <w:p>
      <w:r>
        <w:t>Registre actividades concretas, responsables, dependencias y evidencias de cumplimiento.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 / entregable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Inicio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 / estado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1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2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3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4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5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7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 / En proceso / Completado</w:t>
            </w:r>
          </w:p>
        </w:tc>
      </w:tr>
    </w:tbl>
    <w:p>
      <w:r>
        <w:t>Dependencias, riesgos de calendario y medidas de contingencia: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3. Recursos necesarios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Recurso requerido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Cantidad / especificación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Disponibilidad / costo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Humanos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Tecnológicos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Software / licencias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Infraestructura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Financieros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Materiales / datos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pPr>
        <w:pStyle w:val="Heading1"/>
      </w:pPr>
      <w:r>
        <w:t>4. Diseño del proceso de implementación</w:t>
      </w:r>
    </w:p>
    <w:p>
      <w:r>
        <w:t>Describa el flujo desde la preparación hasta el seguimiento. Añada un diagrama de flujo, BPMN, arquitectura o esquema técnico cuando corresponda.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 / decisión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1. Preparación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2. Configuración / desarrollo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3. Pruebas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4. Implementación / piloto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5. Seguimiento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r>
        <w:t>Espacio para insertar diagrama o enlace a la versión del diagrama: ______________________________</w:t>
      </w:r>
    </w:p>
    <w:p>
      <w:pPr>
        <w:pStyle w:val="Heading1"/>
      </w:pPr>
      <w:r>
        <w:t>5. Requisitos, entregables y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 / necesidad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R-01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Alta / Media / Baja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R-02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Alta / Media / Baja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R-03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Alta / Media / Baja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R-04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Alta / Media / Baja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R-05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Alta / Media / Baja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R-06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Alta / Media / Baja</w:t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Pendiente</w:t>
            </w:r>
          </w:p>
        </w:tc>
      </w:tr>
    </w:tbl>
    <w:p>
      <w:pPr>
        <w:pStyle w:val="Heading1"/>
      </w:pPr>
      <w:r>
        <w:t>6. Plan de pruebas y validación</w:t>
      </w:r>
    </w:p>
    <w:p>
      <w:r>
        <w:t>Defina pruebas antes de ejecutar la solución. Incluya pruebas funcionales, técnicas, de usuario, rendimiento o proceso, según aplique.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Caso / escenario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Datos o precondición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obtenido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PR-01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Pendiente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PR-02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Pendiente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PR-03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Pendiente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PR-04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Pendiente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PR-05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Pendiente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PR-06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4"/>
              </w:rPr>
              <w:t>Pendiente</w:t>
            </w:r>
          </w:p>
        </w:tc>
      </w:tr>
    </w:tbl>
    <w:p>
      <w:pPr>
        <w:pStyle w:val="Heading2"/>
      </w:pPr>
      <w:r>
        <w:t>Criterios de aceptación global</w:t>
      </w:r>
    </w:p>
    <w:p>
      <w:r>
        <w:t>La solución se considerará aceptada cuando: 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7. Resultados esperados y resultados comprobados</w:t>
      </w:r>
    </w:p>
    <w:p>
      <w:r>
        <w:t>No confunda una expectativa con un resultado medido. Complete la columna de resultados comprobados solo después de realizar la implementación y recopilar evidencias.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Línea base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Meta esperada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comprobado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Fuente / evidencia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r>
        <w:t>Método de comparación antes/después o criterio utilizado: 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8. Seguimiento y monitoreo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 / KPI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de medición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 ante desviación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pPr>
        <w:pStyle w:val="Heading1"/>
      </w:pPr>
      <w:r>
        <w:t>9. Riesgos, incidencias y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/ incidencia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Probabilidad / impacto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Medida preventiva o correctiva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Abierto / Cerrado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Abierto / Cerrado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Abierto / Cerrado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Abierto / Cerrado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46505A"/>
                <w:sz w:val="16"/>
              </w:rPr>
              <w:t>Abierto / Cerrado</w:t>
            </w:r>
          </w:p>
        </w:tc>
      </w:tr>
    </w:tbl>
    <w:p>
      <w:pPr>
        <w:pStyle w:val="Heading1"/>
      </w:pPr>
      <w:r>
        <w:t>10. Evidencias y documentación técnica</w:t>
      </w:r>
    </w:p>
    <w:p>
      <w:r>
        <w:t>☐ Capturas de pantalla o fotografías autorizadas.</w:t>
      </w:r>
    </w:p>
    <w:p>
      <w:r>
        <w:t>☐ Versiones del producto, repositorio y registro de cambios.</w:t>
      </w:r>
    </w:p>
    <w:p>
      <w:r>
        <w:t>☐ Diagramas actualizados: arquitectura, procesos, datos o infraestructura.</w:t>
      </w:r>
    </w:p>
    <w:p>
      <w:r>
        <w:t>☐ Resultados de pruebas y actas de validación.</w:t>
      </w:r>
    </w:p>
    <w:p>
      <w:r>
        <w:t>☐ Manual de usuario, manual técnico o guía de instalación, según aplique.</w:t>
      </w:r>
    </w:p>
    <w:p>
      <w:r>
        <w:t>☐ Registro de capacitación, retroalimentación o aceptación de usuarios.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Ubicación de evidencias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[Ruta, repositorio o anexo]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Convención de nombres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[Ej. PR-01_caso-login_fecha]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Responsable de custodia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[Nombre o rol]</w:t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Restricciones de acceso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646E"/>
                <w:sz w:val="18"/>
              </w:rPr>
              <w:t>[Permisos y medidas de protección]</w:t>
            </w:r>
          </w:p>
        </w:tc>
      </w:tr>
    </w:tbl>
    <w:p>
      <w:pPr>
        <w:spacing w:after="20"/>
      </w:pPr>
    </w:p>
    <w:p>
      <w:pPr>
        <w:pStyle w:val="Heading1"/>
      </w:pPr>
      <w:r>
        <w:t>11. Exposición de resultados</w:t>
      </w:r>
    </w:p>
    <w:p>
      <w:r>
        <w:t>Estructura sugerida para la presentación de avances o defensa:</w:t>
      </w:r>
    </w:p>
    <w:p>
      <w:pPr>
        <w:pStyle w:val="ListNumber"/>
      </w:pPr>
      <w:r>
        <w:t>Contexto del problema y objetivos del proyecto.</w:t>
      </w:r>
    </w:p>
    <w:p>
      <w:pPr>
        <w:pStyle w:val="ListNumber"/>
      </w:pPr>
      <w:r>
        <w:t>Necesidades detectadas y justificación de la solución.</w:t>
      </w:r>
    </w:p>
    <w:p>
      <w:pPr>
        <w:pStyle w:val="ListNumber"/>
      </w:pPr>
      <w:r>
        <w:t>Arquitectura, diseño o proceso de la solución.</w:t>
      </w:r>
    </w:p>
    <w:p>
      <w:pPr>
        <w:pStyle w:val="ListNumber"/>
      </w:pPr>
      <w:r>
        <w:t>Demostración de la implementación o prototipo.</w:t>
      </w:r>
    </w:p>
    <w:p>
      <w:pPr>
        <w:pStyle w:val="ListNumber"/>
      </w:pPr>
      <w:r>
        <w:t>Pruebas realizadas y evidencias.</w:t>
      </w:r>
    </w:p>
    <w:p>
      <w:pPr>
        <w:pStyle w:val="ListNumber"/>
      </w:pPr>
      <w:r>
        <w:t>Comparación entre línea base, metas y resultados obtenidos.</w:t>
      </w:r>
    </w:p>
    <w:p>
      <w:pPr>
        <w:pStyle w:val="ListNumber"/>
      </w:pPr>
      <w:r>
        <w:t>Limitaciones, conclusiones y recomendaciones.</w:t>
      </w:r>
    </w:p>
    <w:p>
      <w:r>
        <w:t>Preguntas previsibles y evidencia que las respalda: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12. Checklist de cierre</w:t>
      </w:r>
    </w:p>
    <w:p>
      <w:r>
        <w:t>☐ La solución responde al problema y a los objetivos aprobados.</w:t>
      </w:r>
    </w:p>
    <w:p>
      <w:r>
        <w:t>☐ El alcance implementado está documentado.</w:t>
      </w:r>
    </w:p>
    <w:p>
      <w:r>
        <w:t>☐ Los requisitos y entregables tienen estado actualizado.</w:t>
      </w:r>
    </w:p>
    <w:p>
      <w:r>
        <w:t>☐ Se ejecutaron las pruebas y se guardaron evidencias.</w:t>
      </w:r>
    </w:p>
    <w:p>
      <w:r>
        <w:t>☐ Los resultados se reportan con datos y método de medición.</w:t>
      </w:r>
    </w:p>
    <w:p>
      <w:r>
        <w:t>☐ Se registraron limitaciones, incidencias y cambios.</w:t>
      </w:r>
    </w:p>
    <w:p>
      <w:r>
        <w:t>☐ Se actualizaron diagramas y documentación técnica.</w:t>
      </w:r>
    </w:p>
    <w:p>
      <w:r>
        <w:t>☐ Se revisaron privacidad, seguridad, permisos y aspectos éticos.</w:t>
      </w:r>
    </w:p>
    <w:p>
      <w:r>
        <w:t>☐ La presentación distingue resultados esperados de resultados comprobados.</w:t>
      </w:r>
    </w:p>
    <w:p>
      <w:r>
        <w:t>☐ El documento final cumple las instrucciones y formato requeridos por el asesor o la universidad.</w:t>
      </w:r>
    </w:p>
    <w:p>
      <w:pPr>
        <w:pStyle w:val="Heading1"/>
      </w:pPr>
      <w:r>
        <w:t>Reflexión final del estudiante</w:t>
      </w:r>
    </w:p>
    <w:p>
      <w:r>
        <w:t>¿Qué se implementó? ¿Qué evidencia demuestra su funcionamiento? ¿Qué limitaciones permanecen y qué recomienda como siguiente paso?</w:t>
      </w:r>
    </w:p>
    <w:p>
      <w:r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Nota académica</w:t>
      </w:r>
    </w:p>
    <w:p>
      <w:r>
        <w:t>Estas plantillas son una guía de apoyo y deben adaptarse al tipo de solución y a las instrucciones vigentes del asesor y de la Universidad Mariano Gálvez de Guatemala. No sustituyen el formato oficial del proyecto ni los criterios de evaluación del curso.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82"/>
        <w:sz w:val="16"/>
      </w:rPr>
      <w:t>Plantillas de apoyo académico • Msc. Ing. César Rodríguez Minas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5391"/>
        <w:sz w:val="16"/>
      </w:rPr>
      <w:t>UNIVERSIDAD MARIANO GÁLVEZ DE GUATEMALA  |  PROYECTO DE GRADUACIÓN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37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3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3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53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